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2026-10-02T10:18:14.797848Z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9fe9e701428e3e5e10eda1aa5187a8a332eda392d5023e18377889a5099fb442 |</w:t>
      </w:r>
    </w:p>
    <w:p>
      <w:r>
        <w:t>| Timestamp UTC | 2026-10-02T10:18:14.797848Z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