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2026-10-02T10:18:13.881236Z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8c67a85efbb53230e80082660b16743e25d0f15ac324ba5cfbf99c169408764b |</w:t>
      </w:r>
    </w:p>
    <w:p>
      <w:r>
        <w:t>| Timestamp UTC | 2026-10-02T10:18:13.881236Z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