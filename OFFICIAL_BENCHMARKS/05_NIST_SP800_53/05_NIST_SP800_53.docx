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2026-10-02T10:18:11.172659Z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4798bf0e029d493f6225a249acf9ec4a175fc29bf9901527c8abb49a7e33d5a7 |</w:t>
      </w:r>
    </w:p>
    <w:p>
      <w:r>
        <w:t>| Timestamp UTC | 2026-10-02T10:18:11.172659Z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