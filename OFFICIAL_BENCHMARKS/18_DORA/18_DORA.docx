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2026-10-02T10:18:14.206640Z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9e7b1ade20fb306567407e38a4aa68de3cb60f2d57fef39860717fffa90aa676 |</w:t>
      </w:r>
    </w:p>
    <w:p>
      <w:r>
        <w:t>| Timestamp UTC | 2026-10-02T10:18:14.206640Z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