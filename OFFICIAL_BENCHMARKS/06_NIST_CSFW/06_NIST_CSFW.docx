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2026-10-02T10:18:11.960299Z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f5c1e0b1cdc22e061ace9d372689cb8246359b12342b0f460539b63af8b30ba0 |</w:t>
      </w:r>
    </w:p>
    <w:p>
      <w:r>
        <w:t>| Timestamp UTC | 2026-10-02T10:18:11.960299Z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