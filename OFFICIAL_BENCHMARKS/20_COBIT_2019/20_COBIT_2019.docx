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2026-10-02T10:18:14.461005Z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3b7d88a4f88b086f6bb37238f373beef408b07f2bbbde38da36e09815b92f39b |</w:t>
      </w:r>
    </w:p>
    <w:p>
      <w:r>
        <w:t>| Timestamp UTC | 2026-10-02T10:18:14.461005Z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