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2026-10-02T10:18:13.339101Z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88a860370c64f0c44c01c3e864513557952844f4732b29dce0a56fde951e1efb |</w:t>
      </w:r>
    </w:p>
    <w:p>
      <w:r>
        <w:t>| Timestamp UTC | 2026-10-02T10:18:13.339101Z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