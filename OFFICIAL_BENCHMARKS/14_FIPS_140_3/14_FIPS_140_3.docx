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2026-10-02T10:18:13.587960Z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bce7b9b621cee83c2e92162f13f2756909b5321f2aa010adbf84e397064b5bfa |</w:t>
      </w:r>
    </w:p>
    <w:p>
      <w:r>
        <w:t>| Timestamp UTC | 2026-10-02T10:18:13.587960Z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