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2026-10-02T10:18:14.581446Z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5612ad985ea7a55df96c3ca6e5a7bf089ae9ddf36af474b5803e69017336292b |</w:t>
      </w:r>
    </w:p>
    <w:p>
      <w:r>
        <w:t>| Timestamp UTC | 2026-10-02T10:18:14.581446Z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