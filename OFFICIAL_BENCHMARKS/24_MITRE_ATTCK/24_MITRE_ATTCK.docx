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2026-10-02T10:18:15.120685Z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fab237d1270f3cf2d84a8329f58742ea9cc97bf8a8dfb4f3e609d64e1eab4c24 |</w:t>
      </w:r>
    </w:p>
    <w:p>
      <w:r>
        <w:t>| Timestamp UTC | 2026-10-02T10:18:15.120685Z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