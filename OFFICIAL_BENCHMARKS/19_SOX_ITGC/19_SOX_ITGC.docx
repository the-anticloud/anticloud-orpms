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2026-10-02T10:18:14.333079Z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e28589e2b431cee379f84e58fa8eb5bc77c765c4706db723e100d08561e23058 |</w:t>
      </w:r>
    </w:p>
    <w:p>
      <w:r>
        <w:t>| Timestamp UTC | 2026-10-02T10:18:14.333079Z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