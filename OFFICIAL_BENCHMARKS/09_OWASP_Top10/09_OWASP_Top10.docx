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2026-10-02T10:18:12.465713Z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1183ece073913172cc55a05cefadec501f6f8173e67c3b32897c9b402dabd3a1 |</w:t>
      </w:r>
    </w:p>
    <w:p>
      <w:r>
        <w:t>| Timestamp UTC | 2026-10-02T10:18:12.465713Z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