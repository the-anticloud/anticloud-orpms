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2026-10-02T10:18:13.470027Z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b07cfbddb8c5f083628a7a3517458a052d4bc0aa82ddf5a273039379d3e0e2c5 |</w:t>
      </w:r>
    </w:p>
    <w:p>
      <w:r>
        <w:t>| Timestamp UTC | 2026-10-02T10:18:13.470027Z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