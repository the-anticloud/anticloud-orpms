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2026-10-02T10:18:12.296704Z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b2a7c8c932c6270effc2925eb010f9e8012732ca8d2d5baf09ff976e82793a45 |</w:t>
      </w:r>
    </w:p>
    <w:p>
      <w:r>
        <w:t>| Timestamp UTC | 2026-10-02T10:18:12.296704Z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