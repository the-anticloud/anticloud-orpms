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2026-10-02T10:18:10.326234Z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4c2dd27f080212688d08ef4e0dad709fa80858e65c059e72e5f235c8e1886724 |</w:t>
      </w:r>
    </w:p>
    <w:p>
      <w:r>
        <w:t>| Timestamp UTC | 2026-10-02T10:18:10.326234Z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