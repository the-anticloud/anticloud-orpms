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ORPMS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./orpms_binary \</w:t>
      </w:r>
    </w:p>
    <w:p>
      <w:r>
        <w:t>--manifest ./orpms_build_manifest.json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