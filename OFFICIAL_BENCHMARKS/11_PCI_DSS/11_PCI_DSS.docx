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2026-10-02T10:18:13.202883Z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28913424f0b098f74e96d9783e9cbcdb91a0aaa01682121acfb4c183f7694cc3 |</w:t>
      </w:r>
    </w:p>
    <w:p>
      <w:r>
        <w:t>| Timestamp UTC | 2026-10-02T10:18:13.202883Z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