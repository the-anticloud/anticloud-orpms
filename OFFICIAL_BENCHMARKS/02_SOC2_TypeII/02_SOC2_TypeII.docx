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2026-10-02T10:18:10.530638Z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c5603625a528d4b2ff240cfcd1e649ef8cc9dab09e6154a9bf0c17ee4bbc1aef |</w:t>
      </w:r>
    </w:p>
    <w:p>
      <w:r>
        <w:t>| Timestamp UTC | 2026-10-02T10:18:10.530638Z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