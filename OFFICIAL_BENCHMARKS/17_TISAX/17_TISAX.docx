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2026-10-02T10:18:14.012884Z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93f08fd228146ea1d006c8a8a9ded7ea60a92d2b06a520025bd69e6761e97b65 |</w:t>
      </w:r>
    </w:p>
    <w:p>
      <w:r>
        <w:t>| Timestamp UTC | 2026-10-02T10:18:14.012884Z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