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2026-10-02T10:18:10.693486Z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998a543ea16b99cba4db7eb2b685084930af34d5a724e9872d8f6777ef39a905 |</w:t>
      </w:r>
    </w:p>
    <w:p>
      <w:r>
        <w:t>| Timestamp UTC | 2026-10-02T10:18:10.693486Z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