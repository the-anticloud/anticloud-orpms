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ORPMS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ORPMS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ORPMS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