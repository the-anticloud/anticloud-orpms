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2026-10-02T10:18:12.151191Z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d44256bbe7ca97320923a67529c82bdfd5b1391f1466dde1ea8cd4461e53a91c |</w:t>
      </w:r>
    </w:p>
    <w:p>
      <w:r>
        <w:t>| Timestamp UTC | 2026-10-02T10:18:12.151191Z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