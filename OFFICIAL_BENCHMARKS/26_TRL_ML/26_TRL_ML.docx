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2026-10-02T10:18:15.396532Z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9dca0ac2ae1c03fe747725f09f973e7111bae25d882a1e8ea58bc6bcb6c85213 |</w:t>
      </w:r>
    </w:p>
    <w:p>
      <w:r>
        <w:t>| Timestamp UTC | 2026-10-02T10:18:15.396532Z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