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2026-10-02T10:18:10.829424Z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4dd0f300abf9dbb646309714576c6d9a94fbfa20858f3e243f033cc90d5f1351 |</w:t>
      </w:r>
    </w:p>
    <w:p>
      <w:r>
        <w:t>| Timestamp UTC | 2026-10-02T10:18:10.829424Z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