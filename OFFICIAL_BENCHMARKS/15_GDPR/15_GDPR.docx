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2026-10-02T10:18:13.731389Z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66bde3c491b42daba6cd764861941d343e326587e1c25f00e555df00aee06027 |</w:t>
      </w:r>
    </w:p>
    <w:p>
      <w:r>
        <w:t>| Timestamp UTC | 2026-10-02T10:18:13.731389Z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