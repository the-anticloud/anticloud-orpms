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ORPMS</w:t>
      </w:r>
    </w:p>
    <w:p/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