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ORP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RPMS | Category: REAL_ESTATE</w:t>
      </w:r>
    </w:p>
    <w:p>
      <w:r>
        <w:rPr>
          <w:sz w:val="22"/>
        </w:rPr>
        <w:t>Upstream: https://github.com/orpms/orp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ORPMS.</w:t>
      </w:r>
    </w:p>
    <w:p/>
    <w:p>
      <w:r>
        <w:rPr>
          <w:sz w:val="22"/>
        </w:rPr>
        <w:t>Open-source real estate propert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RP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